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9DA" w:rsidRDefault="008D22ED">
      <w:pPr>
        <w:pStyle w:val="Title"/>
        <w:spacing w:line="276" w:lineRule="auto"/>
      </w:pPr>
      <w:r>
        <w:t>Greenify Website Project Document</w:t>
      </w:r>
    </w:p>
    <w:p w:rsidR="001739DA" w:rsidRDefault="008D22ED">
      <w:pPr>
        <w:pStyle w:val="IntenseQuote"/>
      </w:pPr>
      <w:r>
        <w:t>Slogan: "Turning Trash into Tomorrow."</w:t>
      </w:r>
    </w:p>
    <w:p w:rsidR="001739DA" w:rsidRDefault="008D22ED">
      <w:pPr>
        <w:pStyle w:val="Heading1"/>
      </w:pPr>
      <w:r>
        <w:t>1. INTRODUCTION</w:t>
      </w:r>
    </w:p>
    <w:p w:rsidR="001739DA" w:rsidRDefault="008D22ED">
      <w:r>
        <w:t>Greenify is an eco-entrepreneurial organization committed to building a greener, cleaner future by transforming waste into valuable resources. Our slogan, “Turning Trash into Tomorrow,” captures our essence: innovation, sustainability, and community empowerment.</w:t>
      </w:r>
      <w:r>
        <w:br/>
      </w:r>
      <w:r>
        <w:br/>
        <w:t>This document outlines the design, development, and maintenance requirements for a dynamic website that will serve as Greenify’s digital identity and operational hub.</w:t>
      </w:r>
    </w:p>
    <w:p w:rsidR="001739DA" w:rsidRDefault="008D22ED">
      <w:pPr>
        <w:pStyle w:val="Heading1"/>
      </w:pPr>
      <w:r>
        <w:t>2. ORGANIZATION OVERVIEW</w:t>
      </w:r>
    </w:p>
    <w:p w:rsidR="001739DA" w:rsidRDefault="008D22ED">
      <w:r>
        <w:t>Our Mission:</w:t>
      </w:r>
      <w:r>
        <w:br/>
        <w:t>To reduce environmental impact by promoting sustainable waste management solutions through education, innovation, and circular economy practices.</w:t>
      </w:r>
      <w:r>
        <w:br/>
      </w:r>
      <w:r>
        <w:br/>
        <w:t>Key Activities:</w:t>
      </w:r>
      <w:r>
        <w:br/>
        <w:t>- Waste collection &amp; recycling programs</w:t>
      </w:r>
      <w:r>
        <w:br/>
        <w:t>- Upcycling workshops</w:t>
      </w:r>
      <w:r>
        <w:br/>
        <w:t>- E-waste &amp; plastic waste management</w:t>
      </w:r>
      <w:r>
        <w:br/>
        <w:t>- Community education campaigns</w:t>
      </w:r>
      <w:r>
        <w:br/>
        <w:t>- Partnering with municipalities and schools</w:t>
      </w:r>
    </w:p>
    <w:p w:rsidR="001739DA" w:rsidRDefault="008D22ED">
      <w:pPr>
        <w:pStyle w:val="Heading1"/>
      </w:pPr>
      <w:r>
        <w:t>3. PROJECT GOALS</w:t>
      </w:r>
    </w:p>
    <w:p w:rsidR="001739DA" w:rsidRDefault="008D22ED">
      <w:r>
        <w:t>- Educational Impact: Raise awareness about recycling and sustainable practices.</w:t>
      </w:r>
      <w:r>
        <w:br/>
        <w:t>- Operational Utility: Serve as a hub for waste collection scheduling, volunteer registration, and product catalogues.</w:t>
      </w:r>
      <w:r>
        <w:br/>
        <w:t>- Community Engagement: Promote events, initiatives, and stories from changemakers.</w:t>
      </w:r>
      <w:r>
        <w:br/>
        <w:t>- Transparency &amp; Trust: Share measurable impact, financial transparency, and milestones.</w:t>
      </w:r>
      <w:r>
        <w:br/>
        <w:t>- Scalability: Be equipped to grow with future services like e-commerce, volunteer portals, and donation drives.</w:t>
      </w:r>
    </w:p>
    <w:p w:rsidR="001739DA" w:rsidRDefault="008D22ED">
      <w:pPr>
        <w:pStyle w:val="Heading1"/>
      </w:pPr>
      <w:r>
        <w:lastRenderedPageBreak/>
        <w:t>4. WEBSITE REQUIREMENTS</w:t>
      </w:r>
    </w:p>
    <w:p w:rsidR="001739DA" w:rsidRDefault="008D22ED">
      <w:pPr>
        <w:pStyle w:val="Heading2"/>
      </w:pPr>
      <w:r>
        <w:t>Front-End (Client-Side)</w:t>
      </w:r>
    </w:p>
    <w:p w:rsidR="001739DA" w:rsidRDefault="008D22ED">
      <w:r>
        <w:t>- User-Friendly Design</w:t>
      </w:r>
      <w:r>
        <w:br/>
        <w:t>- Interactive Dashboard</w:t>
      </w:r>
      <w:r>
        <w:br/>
        <w:t>- Storytelling Blocks</w:t>
      </w:r>
      <w:r>
        <w:br/>
        <w:t>- Content Highlights</w:t>
      </w:r>
      <w:r>
        <w:br/>
        <w:t>- Forms for user input</w:t>
      </w:r>
      <w:r>
        <w:br/>
        <w:t>- Multilingual Support</w:t>
      </w:r>
      <w:r>
        <w:br/>
        <w:t>- Accessibility Features</w:t>
      </w:r>
    </w:p>
    <w:p w:rsidR="001739DA" w:rsidRDefault="008D22ED">
      <w:pPr>
        <w:pStyle w:val="Heading2"/>
      </w:pPr>
      <w:r>
        <w:t>Back-End (Server-Side)</w:t>
      </w:r>
    </w:p>
    <w:p w:rsidR="001739DA" w:rsidRDefault="008D22ED">
      <w:r>
        <w:t>- CMS with Role Management</w:t>
      </w:r>
      <w:r>
        <w:br/>
        <w:t>- Secure Login and Encryption</w:t>
      </w:r>
      <w:r>
        <w:br/>
        <w:t>- Backup &amp; Restore</w:t>
      </w:r>
      <w:r>
        <w:br/>
        <w:t>- Analytics Dashboard</w:t>
      </w:r>
      <w:r>
        <w:br/>
        <w:t>- Form Builder</w:t>
      </w:r>
    </w:p>
    <w:p w:rsidR="001739DA" w:rsidRDefault="008D22ED">
      <w:pPr>
        <w:pStyle w:val="Heading1"/>
      </w:pPr>
      <w:r>
        <w:t>5. CONTENT STRATEGY</w:t>
      </w:r>
    </w:p>
    <w:p w:rsidR="001739DA" w:rsidRDefault="008D22ED">
      <w:r>
        <w:t>- Homepage: Vision, campaigns, calls to action</w:t>
      </w:r>
      <w:r>
        <w:br/>
        <w:t>- About Us: Mission, team, timeline, impact</w:t>
      </w:r>
      <w:r>
        <w:br/>
        <w:t>- Projects: Ongoing and completed</w:t>
      </w:r>
      <w:r>
        <w:br/>
        <w:t>- Shop: Recycled products (future)</w:t>
      </w:r>
      <w:r>
        <w:br/>
        <w:t>- Get Involved: Volunteer, partner, donate</w:t>
      </w:r>
      <w:r>
        <w:br/>
        <w:t>- Knowledge Hub: Blog, resources</w:t>
      </w:r>
      <w:r>
        <w:br/>
        <w:t>- Contact: Forms and maps</w:t>
      </w:r>
    </w:p>
    <w:p w:rsidR="001739DA" w:rsidRDefault="008D22ED">
      <w:pPr>
        <w:pStyle w:val="Heading1"/>
      </w:pPr>
      <w:r>
        <w:t>6. DEVELOPMENT METHODOLOGY</w:t>
      </w:r>
    </w:p>
    <w:p w:rsidR="001739DA" w:rsidRDefault="008D22ED">
      <w:r>
        <w:t>- Agile Prototyping</w:t>
      </w:r>
      <w:r>
        <w:br/>
        <w:t>- Tech Stack: React.js / Next.js, Node.js, MongoDB / PostgreSQL</w:t>
      </w:r>
      <w:r>
        <w:br/>
        <w:t>- PWA Capabilities</w:t>
      </w:r>
      <w:r>
        <w:br/>
        <w:t>- Integrations: Razorpay, Google Maps, Mailchimp</w:t>
      </w:r>
    </w:p>
    <w:p w:rsidR="001739DA" w:rsidRDefault="008D22ED">
      <w:pPr>
        <w:pStyle w:val="Heading1"/>
      </w:pPr>
      <w:r>
        <w:t>7. SUPPORT &amp; MAINTENANCE</w:t>
      </w:r>
    </w:p>
    <w:p w:rsidR="001739DA" w:rsidRDefault="008D22ED">
      <w:r>
        <w:t>- 3-year post-launch support</w:t>
      </w:r>
      <w:r>
        <w:br/>
        <w:t>- Content and security updates</w:t>
      </w:r>
      <w:r>
        <w:br/>
        <w:t>- Dedicated on-call technical manager</w:t>
      </w:r>
      <w:r>
        <w:br/>
        <w:t>- 24-hour response for critical issues</w:t>
      </w:r>
    </w:p>
    <w:p w:rsidR="001739DA" w:rsidRDefault="008D22ED">
      <w:pPr>
        <w:pStyle w:val="Heading1"/>
      </w:pPr>
      <w:r>
        <w:lastRenderedPageBreak/>
        <w:t>8. INTELLECTUAL PROPERTY &amp; SECURITY</w:t>
      </w:r>
    </w:p>
    <w:p w:rsidR="001739DA" w:rsidRDefault="008D22ED">
      <w:r>
        <w:t>- Greenify owns all content and code</w:t>
      </w:r>
      <w:r>
        <w:br/>
        <w:t>- No third-party branding</w:t>
      </w:r>
      <w:r>
        <w:br/>
        <w:t>- Compliance with data privacy laws</w:t>
      </w:r>
      <w:r>
        <w:br/>
        <w:t>- Documentation and training included</w:t>
      </w:r>
    </w:p>
    <w:p w:rsidR="001739DA" w:rsidRDefault="008D22ED">
      <w:pPr>
        <w:pStyle w:val="Heading1"/>
      </w:pPr>
      <w:r>
        <w:t>9. ANNEXURE: SUGGESTED SITEMAP</w:t>
      </w:r>
    </w:p>
    <w:p w:rsidR="001739DA" w:rsidRDefault="008D22ED">
      <w:r>
        <w:t>- Homepage</w:t>
      </w:r>
      <w:r>
        <w:br/>
        <w:t>- About Us</w:t>
      </w:r>
      <w:r>
        <w:br/>
        <w:t>- Projects</w:t>
      </w:r>
      <w:r>
        <w:br/>
        <w:t>- Shop (Future)</w:t>
      </w:r>
      <w:r>
        <w:br/>
        <w:t>- Get Involved</w:t>
      </w:r>
      <w:r>
        <w:br/>
        <w:t>- Resources</w:t>
      </w:r>
      <w:r>
        <w:br/>
        <w:t>- Events</w:t>
      </w:r>
      <w:r>
        <w:br/>
        <w:t>- Contact Us</w:t>
      </w:r>
      <w:r>
        <w:br/>
        <w:t>- Login Portal</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lastRenderedPageBreak/>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lastRenderedPageBreak/>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lastRenderedPageBreak/>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lastRenderedPageBreak/>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pPr>
        <w:pStyle w:val="Heading1"/>
      </w:pPr>
      <w:r>
        <w:t>10. CONCLUSION</w:t>
      </w:r>
    </w:p>
    <w:p w:rsidR="001739DA" w:rsidRDefault="008D22ED">
      <w:r>
        <w:t>This documentation outlines the foundational vision, structural expectations, technical requirements, and developmental roadmap for Greenify’s digital presence. By creating a highly accessible, scalable, and secure website, Greenify will not only extend its impact across communities but also foster a digital ecosystem that reflects its environmental mission. This is more than a website—it's a movement to transform waste into opportunity.</w:t>
      </w:r>
    </w:p>
    <w:p w:rsidR="001739DA" w:rsidRDefault="008D22ED">
      <w:pPr>
        <w:pStyle w:val="Heading1"/>
      </w:pPr>
      <w:r>
        <w:lastRenderedPageBreak/>
        <w:t>11. PROJECT TEAM STRUCTURE</w:t>
      </w:r>
    </w:p>
    <w:p w:rsidR="001739DA" w:rsidRDefault="008D22ED">
      <w:pPr>
        <w:spacing w:after="120"/>
      </w:pPr>
      <w:r>
        <w:rPr>
          <w:b/>
        </w:rPr>
        <w:t xml:space="preserve">Team Leader: </w:t>
      </w:r>
      <w:r>
        <w:t>Responsible for overall project vision, strategy, and delivery oversight. Ensures coordination among all stakeholders and manages top-level decisions.</w:t>
      </w:r>
    </w:p>
    <w:p w:rsidR="001739DA" w:rsidRDefault="008D22ED">
      <w:pPr>
        <w:spacing w:after="120"/>
      </w:pPr>
      <w:r>
        <w:rPr>
          <w:b/>
        </w:rPr>
        <w:t xml:space="preserve">Lead Developer: </w:t>
      </w:r>
      <w:r>
        <w:t>Leads the technical development team, defines coding standards, and ensures scalable, efficient architecture.</w:t>
      </w:r>
    </w:p>
    <w:p w:rsidR="001739DA" w:rsidRDefault="008D22ED">
      <w:pPr>
        <w:spacing w:after="120"/>
      </w:pPr>
      <w:r>
        <w:rPr>
          <w:b/>
        </w:rPr>
        <w:t xml:space="preserve">UI/UX Designer: </w:t>
      </w:r>
      <w:r>
        <w:t>Designs the layout, navigation, and interactive elements to ensure an intuitive and aesthetically appealing user experience.</w:t>
      </w:r>
    </w:p>
    <w:p w:rsidR="001739DA" w:rsidRDefault="008D22ED">
      <w:pPr>
        <w:spacing w:after="120"/>
      </w:pPr>
      <w:r>
        <w:rPr>
          <w:b/>
        </w:rPr>
        <w:t xml:space="preserve">Front-End Developer: </w:t>
      </w:r>
      <w:r>
        <w:t>Implements the visual and interactive components using HTML, CSS, JavaScript, and frameworks like React.js.</w:t>
      </w:r>
    </w:p>
    <w:p w:rsidR="001739DA" w:rsidRDefault="008D22ED">
      <w:pPr>
        <w:spacing w:after="120"/>
      </w:pPr>
      <w:r>
        <w:rPr>
          <w:b/>
        </w:rPr>
        <w:t xml:space="preserve">Back-End Developer: </w:t>
      </w:r>
      <w:r>
        <w:t>Manages server-side logic, APIs, database integration, and application security.</w:t>
      </w:r>
    </w:p>
    <w:p w:rsidR="001739DA" w:rsidRDefault="008D22ED">
      <w:pPr>
        <w:spacing w:after="120"/>
      </w:pPr>
      <w:r>
        <w:rPr>
          <w:b/>
        </w:rPr>
        <w:t xml:space="preserve">Content Manager: </w:t>
      </w:r>
      <w:r>
        <w:t>Coordinates all content-related materials including blogs, project descriptions, and product listings.</w:t>
      </w:r>
    </w:p>
    <w:p w:rsidR="001739DA" w:rsidRDefault="008D22ED">
      <w:pPr>
        <w:spacing w:after="120"/>
      </w:pPr>
      <w:r>
        <w:rPr>
          <w:b/>
        </w:rPr>
        <w:t xml:space="preserve">QA Engineer: </w:t>
      </w:r>
      <w:r>
        <w:t>Ensures that the website meets quality standards through rigorous testing and debugging.</w:t>
      </w:r>
    </w:p>
    <w:p w:rsidR="001739DA" w:rsidRDefault="008D22ED">
      <w:pPr>
        <w:spacing w:after="120"/>
      </w:pPr>
      <w:r>
        <w:rPr>
          <w:b/>
        </w:rPr>
        <w:t xml:space="preserve">Support &amp; Maintenance Coordinator: </w:t>
      </w:r>
      <w:r>
        <w:t>Handles ongoing maintenance tasks and provides technical support after deployment.</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w:t>
      </w:r>
      <w:r>
        <w:lastRenderedPageBreak/>
        <w:t xml:space="preserve">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1739DA" w:rsidRDefault="008D22ED">
      <w:r>
        <w:t xml:space="preserve">Greenify is deeply committed to developing community-based environmental solutions that tackle waste management through innovation and inclusivity. We believe that every discarded item has the potential to be transformed into something useful. Our programs are designed to engage the community, educate the youth, and empower small businesses to integrate sustainability into their practices. </w:t>
      </w:r>
    </w:p>
    <w:p w:rsidR="00731D72" w:rsidRDefault="00731D72"/>
    <w:p w:rsidR="00731D72" w:rsidRDefault="00731D72"/>
    <w:p w:rsidR="00731D72" w:rsidRDefault="00731D72"/>
    <w:p w:rsidR="00731D72" w:rsidRDefault="00731D72" w:rsidP="00731D72">
      <w:pPr>
        <w:pStyle w:val="Heading1"/>
        <w:rPr>
          <w:sz w:val="56"/>
          <w:szCs w:val="56"/>
        </w:rPr>
      </w:pPr>
      <w:r w:rsidRPr="00731D72">
        <w:rPr>
          <w:sz w:val="56"/>
          <w:szCs w:val="56"/>
        </w:rPr>
        <w:lastRenderedPageBreak/>
        <w:t>IGNIS CODE</w:t>
      </w:r>
    </w:p>
    <w:p w:rsidR="0013673A" w:rsidRDefault="0013673A" w:rsidP="00731D72"/>
    <w:p w:rsidR="00731D72" w:rsidRPr="00731D72" w:rsidRDefault="00026C48" w:rsidP="00731D72">
      <w:r>
        <w:t>1)</w:t>
      </w:r>
    </w:p>
    <w:p w:rsidR="00731D72" w:rsidRDefault="00731D72">
      <w:r w:rsidRPr="00731D72">
        <w:rPr>
          <w:noProof/>
          <w:lang w:val="en-IN" w:eastAsia="en-IN"/>
        </w:rPr>
        <w:drawing>
          <wp:inline distT="0" distB="0" distL="0" distR="0" wp14:anchorId="64A14B15" wp14:editId="1ACA4883">
            <wp:extent cx="805543" cy="941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4426" cy="951448"/>
                    </a:xfrm>
                    <a:prstGeom prst="rect">
                      <a:avLst/>
                    </a:prstGeom>
                    <a:noFill/>
                    <a:ln>
                      <a:noFill/>
                    </a:ln>
                  </pic:spPr>
                </pic:pic>
              </a:graphicData>
            </a:graphic>
          </wp:inline>
        </w:drawing>
      </w:r>
    </w:p>
    <w:p w:rsidR="00731D72" w:rsidRDefault="00731D72">
      <w:r>
        <w:t xml:space="preserve">NAME: </w:t>
      </w:r>
      <w:proofErr w:type="spellStart"/>
      <w:r>
        <w:t>Nishitha</w:t>
      </w:r>
      <w:proofErr w:type="spellEnd"/>
      <w:r>
        <w:t xml:space="preserve"> T.S</w:t>
      </w:r>
    </w:p>
    <w:p w:rsidR="00731D72" w:rsidRDefault="00026C48">
      <w:r>
        <w:t>Designation: Team leader</w:t>
      </w:r>
      <w:r w:rsidR="001B75CC">
        <w:br/>
        <w:t xml:space="preserve">                    ▪ Designer</w:t>
      </w:r>
    </w:p>
    <w:p w:rsidR="001B75CC" w:rsidRDefault="001B75CC">
      <w:r>
        <w:t xml:space="preserve">                    ▪ Creative Thinker</w:t>
      </w:r>
    </w:p>
    <w:p w:rsidR="00026C48" w:rsidRDefault="00026C48"/>
    <w:p w:rsidR="00026C48" w:rsidRDefault="00026C48">
      <w:r>
        <w:t>2)</w:t>
      </w:r>
    </w:p>
    <w:p w:rsidR="00026C48" w:rsidRDefault="00026C48">
      <w:r w:rsidRPr="00026C48">
        <w:rPr>
          <w:noProof/>
          <w:lang w:val="en-IN" w:eastAsia="en-IN"/>
        </w:rPr>
        <w:drawing>
          <wp:inline distT="0" distB="0" distL="0" distR="0">
            <wp:extent cx="767080" cy="952500"/>
            <wp:effectExtent l="0" t="0" r="0" b="0"/>
            <wp:docPr id="2" name="Picture 2" descr="C:\Users\Welcome\AppData\Local\Packages\5319275A.WhatsAppDesktop_cv1g1gvanyjgm\TempState\ED4C1B66C7147F042C4CD33DBEDE174C\WhatsApp Image 2025-08-01 at 04.28.39_eb0f1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AppData\Local\Packages\5319275A.WhatsAppDesktop_cv1g1gvanyjgm\TempState\ED4C1B66C7147F042C4CD33DBEDE174C\WhatsApp Image 2025-08-01 at 04.28.39_eb0f178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6862" cy="1001898"/>
                    </a:xfrm>
                    <a:prstGeom prst="rect">
                      <a:avLst/>
                    </a:prstGeom>
                    <a:noFill/>
                    <a:ln>
                      <a:noFill/>
                    </a:ln>
                  </pic:spPr>
                </pic:pic>
              </a:graphicData>
            </a:graphic>
          </wp:inline>
        </w:drawing>
      </w:r>
    </w:p>
    <w:p w:rsidR="00731D72" w:rsidRDefault="00026C48">
      <w:r>
        <w:t xml:space="preserve">NAME: A Jeffry </w:t>
      </w:r>
      <w:proofErr w:type="spellStart"/>
      <w:r>
        <w:t>D’souza</w:t>
      </w:r>
      <w:proofErr w:type="spellEnd"/>
    </w:p>
    <w:p w:rsidR="00026C48" w:rsidRDefault="00026C48">
      <w:r>
        <w:t>Designation: Back End Developer</w:t>
      </w:r>
    </w:p>
    <w:p w:rsidR="00026C48" w:rsidRDefault="00026C48"/>
    <w:p w:rsidR="00731D72" w:rsidRDefault="0013673A">
      <w:r>
        <w:t>3)</w:t>
      </w:r>
    </w:p>
    <w:p w:rsidR="00731D72" w:rsidRDefault="0013673A">
      <w:r w:rsidRPr="0013673A">
        <w:rPr>
          <w:noProof/>
          <w:lang w:val="en-IN" w:eastAsia="en-IN"/>
        </w:rPr>
        <w:drawing>
          <wp:inline distT="0" distB="0" distL="0" distR="0">
            <wp:extent cx="772886" cy="990600"/>
            <wp:effectExtent l="0" t="0" r="8255" b="0"/>
            <wp:docPr id="5" name="Picture 5" descr="C:\Users\Welcome\AppData\Local\Packages\5319275A.WhatsAppDesktop_cv1g1gvanyjgm\TempState\63AB39B143493B832EE4E0A5746306CE\WhatsApp Image 2025-08-01 at 04.39.24_c2881a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AppData\Local\Packages\5319275A.WhatsAppDesktop_cv1g1gvanyjgm\TempState\63AB39B143493B832EE4E0A5746306CE\WhatsApp Image 2025-08-01 at 04.39.24_c2881ae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266" cy="1001341"/>
                    </a:xfrm>
                    <a:prstGeom prst="rect">
                      <a:avLst/>
                    </a:prstGeom>
                    <a:noFill/>
                    <a:ln>
                      <a:noFill/>
                    </a:ln>
                  </pic:spPr>
                </pic:pic>
              </a:graphicData>
            </a:graphic>
          </wp:inline>
        </w:drawing>
      </w:r>
    </w:p>
    <w:p w:rsidR="00026C48" w:rsidRDefault="0013673A">
      <w:r>
        <w:t xml:space="preserve">NAME: </w:t>
      </w:r>
      <w:proofErr w:type="spellStart"/>
      <w:r>
        <w:t>Dhanushri</w:t>
      </w:r>
      <w:proofErr w:type="spellEnd"/>
      <w:r>
        <w:t>. G</w:t>
      </w:r>
    </w:p>
    <w:p w:rsidR="0013673A" w:rsidRDefault="0013673A">
      <w:r>
        <w:t xml:space="preserve">Designation: Front End Developer </w:t>
      </w:r>
    </w:p>
    <w:p w:rsidR="00026C48" w:rsidRDefault="0013673A">
      <w:r>
        <w:lastRenderedPageBreak/>
        <w:t>4)</w:t>
      </w:r>
    </w:p>
    <w:p w:rsidR="0013673A" w:rsidRDefault="0013673A">
      <w:r w:rsidRPr="0013673A">
        <w:rPr>
          <w:noProof/>
          <w:lang w:val="en-IN" w:eastAsia="en-IN"/>
        </w:rPr>
        <w:drawing>
          <wp:inline distT="0" distB="0" distL="0" distR="0">
            <wp:extent cx="767443" cy="887095"/>
            <wp:effectExtent l="0" t="0" r="0" b="8255"/>
            <wp:docPr id="3" name="Picture 3" descr="C:\Users\Welcome\AppData\Local\Packages\5319275A.WhatsAppDesktop_cv1g1gvanyjgm\TempState\B996F9609F0750E3BBDF52445A22CFC1\WhatsApp Image 2025-08-01 at 04.27.24_1ee43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AppData\Local\Packages\5319275A.WhatsAppDesktop_cv1g1gvanyjgm\TempState\B996F9609F0750E3BBDF52445A22CFC1\WhatsApp Image 2025-08-01 at 04.27.24_1ee43ea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4382" cy="929794"/>
                    </a:xfrm>
                    <a:prstGeom prst="rect">
                      <a:avLst/>
                    </a:prstGeom>
                    <a:noFill/>
                    <a:ln>
                      <a:noFill/>
                    </a:ln>
                  </pic:spPr>
                </pic:pic>
              </a:graphicData>
            </a:graphic>
          </wp:inline>
        </w:drawing>
      </w:r>
    </w:p>
    <w:p w:rsidR="0013673A" w:rsidRDefault="0013673A">
      <w:r>
        <w:t xml:space="preserve">NAME: </w:t>
      </w:r>
      <w:proofErr w:type="spellStart"/>
      <w:r>
        <w:t>Chinmay</w:t>
      </w:r>
      <w:proofErr w:type="spellEnd"/>
      <w:r>
        <w:t xml:space="preserve"> B.H</w:t>
      </w:r>
    </w:p>
    <w:p w:rsidR="0013673A" w:rsidRDefault="0013673A">
      <w:r>
        <w:t xml:space="preserve">Designation: Product </w:t>
      </w:r>
      <w:r w:rsidR="001B75CC">
        <w:t>D</w:t>
      </w:r>
      <w:r>
        <w:t>esigner</w:t>
      </w:r>
    </w:p>
    <w:p w:rsidR="0013673A" w:rsidRDefault="0013673A"/>
    <w:p w:rsidR="0013673A" w:rsidRDefault="001B75CC">
      <w:r>
        <w:t>5)</w:t>
      </w:r>
    </w:p>
    <w:p w:rsidR="001B75CC" w:rsidRDefault="001B75CC">
      <w:pPr>
        <w:rPr>
          <w:noProof/>
          <w:lang w:val="en-IN" w:eastAsia="en-IN"/>
        </w:rPr>
      </w:pPr>
      <w:r w:rsidRPr="001B75CC">
        <w:rPr>
          <w:noProof/>
          <w:lang w:val="en-IN" w:eastAsia="en-IN"/>
        </w:rPr>
        <w:t xml:space="preserve"> </w:t>
      </w:r>
      <w:r w:rsidRPr="0013673A">
        <w:rPr>
          <w:noProof/>
          <w:lang w:val="en-IN" w:eastAsia="en-IN"/>
        </w:rPr>
        <w:drawing>
          <wp:inline distT="0" distB="0" distL="0" distR="0" wp14:anchorId="64C8629D" wp14:editId="767C13BF">
            <wp:extent cx="805542" cy="968375"/>
            <wp:effectExtent l="0" t="0" r="0" b="3175"/>
            <wp:docPr id="4" name="Picture 4" descr="C:\Users\Welcome\AppData\Local\Packages\5319275A.WhatsAppDesktop_cv1g1gvanyjgm\TempState\F4EF8355F2DB482222FE8D3A030E2279\WhatsApp Image 2025-08-01 at 04.38.35_bcb24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AppData\Local\Packages\5319275A.WhatsAppDesktop_cv1g1gvanyjgm\TempState\F4EF8355F2DB482222FE8D3A030E2279\WhatsApp Image 2025-08-01 at 04.38.35_bcb24d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0132" cy="985914"/>
                    </a:xfrm>
                    <a:prstGeom prst="rect">
                      <a:avLst/>
                    </a:prstGeom>
                    <a:noFill/>
                    <a:ln>
                      <a:noFill/>
                    </a:ln>
                  </pic:spPr>
                </pic:pic>
              </a:graphicData>
            </a:graphic>
          </wp:inline>
        </w:drawing>
      </w:r>
    </w:p>
    <w:p w:rsidR="001B75CC" w:rsidRDefault="001B75CC">
      <w:pPr>
        <w:rPr>
          <w:noProof/>
          <w:lang w:val="en-IN" w:eastAsia="en-IN"/>
        </w:rPr>
      </w:pPr>
      <w:r>
        <w:rPr>
          <w:noProof/>
          <w:lang w:val="en-IN" w:eastAsia="en-IN"/>
        </w:rPr>
        <w:t>NAME: G Rakesh Reddy</w:t>
      </w:r>
    </w:p>
    <w:p w:rsidR="001B75CC" w:rsidRDefault="001B75CC">
      <w:pPr>
        <w:rPr>
          <w:noProof/>
          <w:lang w:val="en-IN" w:eastAsia="en-IN"/>
        </w:rPr>
      </w:pPr>
      <w:r>
        <w:rPr>
          <w:noProof/>
          <w:lang w:val="en-IN" w:eastAsia="en-IN"/>
        </w:rPr>
        <w:t>Designation: Graphical Designer</w:t>
      </w:r>
    </w:p>
    <w:p w:rsidR="001B75CC" w:rsidRDefault="001B75CC">
      <w:pPr>
        <w:rPr>
          <w:noProof/>
          <w:lang w:val="en-IN" w:eastAsia="en-IN"/>
        </w:rPr>
      </w:pPr>
    </w:p>
    <w:p w:rsidR="001B75CC" w:rsidRDefault="001B75CC">
      <w:pPr>
        <w:rPr>
          <w:noProof/>
          <w:lang w:val="en-IN" w:eastAsia="en-IN"/>
        </w:rPr>
      </w:pPr>
    </w:p>
    <w:p w:rsidR="001B75CC" w:rsidRDefault="001B75CC">
      <w:pPr>
        <w:rPr>
          <w:noProof/>
          <w:lang w:val="en-IN" w:eastAsia="en-IN"/>
        </w:rPr>
      </w:pPr>
      <w:r>
        <w:rPr>
          <w:noProof/>
          <w:lang w:val="en-IN" w:eastAsia="en-IN"/>
        </w:rPr>
        <w:t>Poster</w:t>
      </w:r>
      <w:r w:rsidR="008D22ED">
        <w:rPr>
          <w:noProof/>
          <w:lang w:val="en-IN" w:eastAsia="en-IN"/>
        </w:rPr>
        <w:t xml:space="preserve">’s link : </w:t>
      </w:r>
      <w:hyperlink r:id="rId11" w:history="1">
        <w:r w:rsidR="008D22ED" w:rsidRPr="00C43825">
          <w:rPr>
            <w:rStyle w:val="Hyperlink"/>
            <w:noProof/>
            <w:lang w:val="en-IN" w:eastAsia="en-IN"/>
          </w:rPr>
          <w:t>https://drive.google.com/file/d/1OHXRu_-17EwXEPYfGsDYKpR9vnJTRR0P/view?usp=drivesdk</w:t>
        </w:r>
      </w:hyperlink>
      <w:r w:rsidR="008D22ED">
        <w:rPr>
          <w:noProof/>
          <w:lang w:val="en-IN" w:eastAsia="en-IN"/>
        </w:rPr>
        <w:br/>
      </w:r>
      <w:r w:rsidR="008D22ED">
        <w:rPr>
          <w:noProof/>
          <w:lang w:val="en-IN" w:eastAsia="en-IN"/>
        </w:rPr>
        <w:br/>
        <w:t>Reference Links:</w:t>
      </w:r>
    </w:p>
    <w:p w:rsidR="008D22ED" w:rsidRPr="008D22ED"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Quantum Mode Toggle - Switch between regular and futuristic scanner</w:t>
      </w:r>
      <w:r>
        <w:rPr>
          <w:noProof/>
          <w:lang w:val="en-IN" w:eastAsia="en-IN"/>
        </w:rPr>
        <w:t>(2%)</w:t>
      </w:r>
    </w:p>
    <w:p w:rsidR="008D22ED" w:rsidRPr="008D22ED"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Real-time HUD - Progress bars, counters, system status</w:t>
      </w:r>
      <w:r>
        <w:rPr>
          <w:noProof/>
          <w:lang w:val="en-IN" w:eastAsia="en-IN"/>
        </w:rPr>
        <w:t>(3%)</w:t>
      </w:r>
    </w:p>
    <w:p w:rsidR="008D22ED" w:rsidRPr="008D22ED"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Live Detection Zones - Glowing boxes around detected waste</w:t>
      </w:r>
      <w:r>
        <w:rPr>
          <w:noProof/>
          <w:lang w:val="en-IN" w:eastAsia="en-IN"/>
        </w:rPr>
        <w:t>(5%)</w:t>
      </w:r>
    </w:p>
    <w:p w:rsidR="008D22ED" w:rsidRPr="008D22ED"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Futuristic Sound Effects - Scan beeps, detection alerts</w:t>
      </w:r>
      <w:r>
        <w:rPr>
          <w:noProof/>
          <w:lang w:val="en-IN" w:eastAsia="en-IN"/>
        </w:rPr>
        <w:t>(3%)</w:t>
      </w:r>
    </w:p>
    <w:p w:rsidR="008D22ED" w:rsidRPr="008D22ED"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Holographic UI - Glowing elements, scanning animations</w:t>
      </w:r>
      <w:r>
        <w:rPr>
          <w:noProof/>
          <w:lang w:val="en-IN" w:eastAsia="en-IN"/>
        </w:rPr>
        <w:t>(2%)</w:t>
      </w:r>
    </w:p>
    <w:p w:rsidR="008D22ED" w:rsidRPr="001B75CC" w:rsidRDefault="008D22ED" w:rsidP="008D22ED">
      <w:pPr>
        <w:rPr>
          <w:noProof/>
          <w:lang w:val="en-IN" w:eastAsia="en-IN"/>
        </w:rPr>
      </w:pPr>
      <w:r w:rsidRPr="008D22ED">
        <w:rPr>
          <w:rFonts w:ascii="Segoe UI Symbol" w:hAnsi="Segoe UI Symbol" w:cs="Segoe UI Symbol"/>
          <w:noProof/>
          <w:lang w:val="en-IN" w:eastAsia="en-IN"/>
        </w:rPr>
        <w:t>🎭</w:t>
      </w:r>
      <w:r w:rsidRPr="008D22ED">
        <w:rPr>
          <w:noProof/>
          <w:lang w:val="en-IN" w:eastAsia="en-IN"/>
        </w:rPr>
        <w:t xml:space="preserve"> Immersive Visuals - Scan lines, corner brackets, target ring</w:t>
      </w:r>
      <w:r>
        <w:rPr>
          <w:noProof/>
          <w:lang w:val="en-IN" w:eastAsia="en-IN"/>
        </w:rPr>
        <w:t>(4%)</w:t>
      </w:r>
    </w:p>
    <w:p w:rsidR="00B02989" w:rsidRDefault="0013673A" w:rsidP="00B02989">
      <w:pPr>
        <w:pStyle w:val="Heading1"/>
        <w:rPr>
          <w:lang w:val="en-IN"/>
        </w:rPr>
      </w:pPr>
      <w:r w:rsidRPr="0013673A">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B02989">
        <w:rPr>
          <w:lang w:val="en-IN"/>
        </w:rPr>
        <w:t>Phases</w:t>
      </w:r>
    </w:p>
    <w:p w:rsidR="00B02989" w:rsidRDefault="00B02989" w:rsidP="00B02989">
      <w:pPr>
        <w:rPr>
          <w:lang w:val="en-IN"/>
        </w:rPr>
      </w:pPr>
    </w:p>
    <w:p w:rsidR="00B02989" w:rsidRDefault="00B02989" w:rsidP="00B02989">
      <w:pPr>
        <w:pStyle w:val="Heading3"/>
        <w:rPr>
          <w:lang w:val="en-IN"/>
        </w:rPr>
      </w:pPr>
      <w:r>
        <w:rPr>
          <w:lang w:val="en-IN"/>
        </w:rPr>
        <w:t>Phase 1 Analysis:</w:t>
      </w:r>
    </w:p>
    <w:p w:rsidR="00B02989" w:rsidRDefault="00B02989" w:rsidP="00B02989">
      <w:pPr>
        <w:rPr>
          <w:sz w:val="27"/>
        </w:rPr>
      </w:pPr>
      <w:r>
        <w:t>"We began by analyzing the core problem and identifying the environmental challenges related to waste management."</w:t>
      </w:r>
      <w:r>
        <w:br/>
      </w:r>
      <w:r>
        <w:br/>
      </w:r>
      <w:r w:rsidRPr="001222E8">
        <w:rPr>
          <w:rStyle w:val="Heading3Char"/>
        </w:rPr>
        <w:t>Phase 2 Design:</w:t>
      </w:r>
    </w:p>
    <w:p w:rsidR="00B02989" w:rsidRDefault="00B02989" w:rsidP="00B02989">
      <w:pPr>
        <w:pStyle w:val="NormalWeb"/>
      </w:pPr>
      <w:r>
        <w:t>"Once the problem was defined, we designed a structured solution, including system architecture, user interface sketches, and a clear development roadmap."</w:t>
      </w:r>
    </w:p>
    <w:p w:rsidR="00B02989" w:rsidRDefault="00B02989" w:rsidP="00B02989">
      <w:pPr>
        <w:pStyle w:val="Heading3"/>
        <w:rPr>
          <w:sz w:val="27"/>
        </w:rPr>
      </w:pPr>
      <w:r>
        <w:rPr>
          <w:rStyle w:val="Strong"/>
          <w:b/>
          <w:bCs/>
        </w:rPr>
        <w:t>Phase 3: Development:</w:t>
      </w:r>
    </w:p>
    <w:p w:rsidR="00B02989" w:rsidRDefault="00B02989" w:rsidP="00B02989">
      <w:pPr>
        <w:pStyle w:val="NormalWeb"/>
      </w:pPr>
      <w:r>
        <w:t>"Our development team translated the designs into functional code, building both the frontend and backend of the application."</w:t>
      </w:r>
    </w:p>
    <w:p w:rsidR="00B02989" w:rsidRDefault="00B02989" w:rsidP="00B02989">
      <w:pPr>
        <w:pStyle w:val="Heading3"/>
        <w:rPr>
          <w:sz w:val="27"/>
        </w:rPr>
      </w:pPr>
      <w:r>
        <w:rPr>
          <w:rStyle w:val="Strong"/>
          <w:b/>
          <w:bCs/>
        </w:rPr>
        <w:t>Phase 4: Implementation:</w:t>
      </w:r>
    </w:p>
    <w:p w:rsidR="00B02989" w:rsidRDefault="00B02989" w:rsidP="00B02989">
      <w:pPr>
        <w:pStyle w:val="NormalWeb"/>
      </w:pPr>
      <w:r>
        <w:t>"The developed components were then integrated and implemented in a test environment to verify performance and fix any issues."</w:t>
      </w:r>
    </w:p>
    <w:p w:rsidR="00B02989" w:rsidRDefault="00B02989" w:rsidP="00B02989">
      <w:pPr>
        <w:pStyle w:val="Heading3"/>
        <w:rPr>
          <w:sz w:val="27"/>
        </w:rPr>
      </w:pPr>
      <w:r>
        <w:rPr>
          <w:rStyle w:val="Strong"/>
          <w:b/>
          <w:bCs/>
        </w:rPr>
        <w:t>Phase 5: Execution:</w:t>
      </w:r>
    </w:p>
    <w:p w:rsidR="00B02989" w:rsidRDefault="00B02989" w:rsidP="00B02989">
      <w:pPr>
        <w:pStyle w:val="NormalWeb"/>
      </w:pPr>
      <w:r>
        <w:t>"After testing, we executed the final version of the project, making it fully functional and ready for real-world usage."</w:t>
      </w:r>
    </w:p>
    <w:p w:rsidR="00B02989" w:rsidRDefault="00B02989" w:rsidP="00B02989">
      <w:pPr>
        <w:pStyle w:val="Heading3"/>
        <w:rPr>
          <w:sz w:val="27"/>
        </w:rPr>
      </w:pPr>
      <w:r>
        <w:rPr>
          <w:rStyle w:val="Strong"/>
          <w:b/>
          <w:bCs/>
        </w:rPr>
        <w:t>Phase 6: Presentation</w:t>
      </w:r>
    </w:p>
    <w:p w:rsidR="00B02989" w:rsidRDefault="00B02989" w:rsidP="00B02989">
      <w:pPr>
        <w:pStyle w:val="NormalWeb"/>
      </w:pPr>
      <w:r>
        <w:t>"Finally, we created a dynamic presentation to showcase our solution’s impact, features, and potential to address real-life problems."</w:t>
      </w:r>
    </w:p>
    <w:p w:rsidR="0013673A" w:rsidRDefault="0013673A">
      <w:pPr>
        <w:rPr>
          <w:rFonts w:eastAsia="Times New Roman" w:cs="Times New Roman"/>
          <w:snapToGrid w:val="0"/>
          <w:color w:val="000000"/>
          <w:w w:val="0"/>
          <w:sz w:val="0"/>
          <w:szCs w:val="0"/>
          <w:u w:color="000000"/>
          <w:bdr w:val="none" w:sz="0" w:space="0" w:color="000000"/>
          <w:shd w:val="clear" w:color="000000" w:fill="000000"/>
          <w:lang w:val="x-none" w:eastAsia="x-none" w:bidi="x-none"/>
        </w:rPr>
      </w:pPr>
      <w:bookmarkStart w:id="0" w:name="_GoBack"/>
      <w:bookmarkEnd w:id="0"/>
    </w:p>
    <w:p w:rsidR="0013673A" w:rsidRPr="001B75CC" w:rsidRDefault="001B75CC">
      <w:pPr>
        <w:rPr>
          <w:rFonts w:eastAsia="Times New Roman" w:cs="Times New Roman"/>
          <w:snapToGrid w:val="0"/>
          <w:color w:val="000000"/>
          <w:w w:val="0"/>
          <w:sz w:val="0"/>
          <w:szCs w:val="0"/>
          <w:u w:color="000000"/>
          <w:bdr w:val="none" w:sz="0" w:space="0" w:color="000000"/>
          <w:shd w:val="clear" w:color="000000" w:fill="000000"/>
          <w:lang w:val="en-IN" w:eastAsia="x-none" w:bidi="x-none"/>
        </w:rPr>
      </w:pPr>
      <w:proofErr w:type="gramStart"/>
      <w:r>
        <w:rPr>
          <w:rFonts w:eastAsia="Times New Roman" w:cs="Times New Roman"/>
          <w:snapToGrid w:val="0"/>
          <w:color w:val="000000"/>
          <w:w w:val="0"/>
          <w:sz w:val="0"/>
          <w:szCs w:val="0"/>
          <w:u w:color="000000"/>
          <w:bdr w:val="none" w:sz="0" w:space="0" w:color="000000"/>
          <w:shd w:val="clear" w:color="000000" w:fill="000000"/>
          <w:lang w:val="en-IN" w:eastAsia="x-none" w:bidi="x-none"/>
        </w:rPr>
        <w:t>name</w:t>
      </w:r>
      <w:proofErr w:type="gramEnd"/>
    </w:p>
    <w:p w:rsidR="0013673A" w:rsidRPr="001B75CC" w:rsidRDefault="001B75CC">
      <w:pPr>
        <w:rPr>
          <w:lang w:val="en-IN"/>
        </w:rPr>
      </w:pPr>
      <w:r>
        <w:rPr>
          <w:rFonts w:eastAsia="Times New Roman" w:cs="Times New Roman"/>
          <w:snapToGrid w:val="0"/>
          <w:color w:val="000000"/>
          <w:w w:val="0"/>
          <w:sz w:val="0"/>
          <w:szCs w:val="0"/>
          <w:u w:color="000000"/>
          <w:bdr w:val="none" w:sz="0" w:space="0" w:color="000000"/>
          <w:shd w:val="clear" w:color="000000" w:fill="000000"/>
          <w:lang w:val="en-IN" w:eastAsia="x-none" w:bidi="x-none"/>
        </w:rPr>
        <w:t>N</w:t>
      </w:r>
    </w:p>
    <w:sectPr w:rsidR="0013673A" w:rsidRPr="001B75C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26C48"/>
    <w:rsid w:val="00034616"/>
    <w:rsid w:val="0006063C"/>
    <w:rsid w:val="0013673A"/>
    <w:rsid w:val="0015074B"/>
    <w:rsid w:val="001739DA"/>
    <w:rsid w:val="001B75CC"/>
    <w:rsid w:val="0029639D"/>
    <w:rsid w:val="00326F90"/>
    <w:rsid w:val="00731D72"/>
    <w:rsid w:val="008D22ED"/>
    <w:rsid w:val="00AA1D8D"/>
    <w:rsid w:val="00B02989"/>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F213C393-494D-48DE-8DB9-49C6D8DF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D22ED"/>
    <w:rPr>
      <w:color w:val="0000FF" w:themeColor="hyperlink"/>
      <w:u w:val="single"/>
    </w:rPr>
  </w:style>
  <w:style w:type="paragraph" w:styleId="NormalWeb">
    <w:name w:val="Normal (Web)"/>
    <w:basedOn w:val="Normal"/>
    <w:uiPriority w:val="99"/>
    <w:semiHidden/>
    <w:unhideWhenUsed/>
    <w:rsid w:val="00B02989"/>
    <w:pPr>
      <w:spacing w:before="100" w:beforeAutospacing="1" w:after="100" w:afterAutospacing="1" w:line="240" w:lineRule="auto"/>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drive.google.com/file/d/1OHXRu_-17EwXEPYfGsDYKpR9vnJTRR0P/view?usp=drivesdk"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97431-CB11-4662-832D-FCF39BFC7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3259</Words>
  <Characters>18578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Welcome</cp:lastModifiedBy>
  <cp:revision>3</cp:revision>
  <dcterms:created xsi:type="dcterms:W3CDTF">2013-12-23T23:15:00Z</dcterms:created>
  <dcterms:modified xsi:type="dcterms:W3CDTF">2025-08-01T00:32:00Z</dcterms:modified>
  <cp:category/>
</cp:coreProperties>
</file>